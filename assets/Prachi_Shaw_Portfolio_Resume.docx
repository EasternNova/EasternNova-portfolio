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Prachi Shaw</w:t>
        <w:br/>
      </w:r>
      <w:r>
        <w:rPr>
          <w:i/>
          <w:sz w:val="22"/>
        </w:rPr>
        <w:t>Software Developer</w:t>
        <w:br/>
      </w:r>
      <w:r>
        <w:rPr>
          <w:sz w:val="20"/>
        </w:rPr>
        <w:t>+91 9002757086 • prachishaw1602@gmail.com • GitHub • LinkedIn • Portfolio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5472"/>
          </w:tcPr>
          <w:p/>
          <w:p>
            <w:r>
              <w:rPr>
                <w:b/>
                <w:sz w:val="22"/>
              </w:rPr>
              <w:t>SUMMARY</w:t>
            </w:r>
          </w:p>
          <w:p>
            <w:r>
              <w:t>Software developer with hands-on experience building web applications and interactive software projects. Passionate about creating practical, user-focused solutions through continuous learning.</w:t>
            </w:r>
          </w:p>
          <w:p>
            <w:r>
              <w:rPr>
                <w:b/>
                <w:sz w:val="22"/>
              </w:rPr>
              <w:t>TECHNICAL SKILLS</w:t>
            </w:r>
          </w:p>
          <w:p>
            <w:r>
              <w:t>Programming Languages</w:t>
              <w:br/>
              <w:t>Java • Python • C • JavaScript • SQL</w:t>
            </w:r>
          </w:p>
          <w:p>
            <w:r>
              <w:t>Web Technologies</w:t>
              <w:br/>
              <w:t>HTML • CSS • Responsive Design</w:t>
            </w:r>
          </w:p>
          <w:p>
            <w:r>
              <w:t>Tools</w:t>
              <w:br/>
              <w:t>Git • GitHub • VS Code • Vercel</w:t>
            </w:r>
          </w:p>
          <w:p>
            <w:r>
              <w:t>Database</w:t>
              <w:br/>
              <w:t>MySQL</w:t>
            </w:r>
          </w:p>
          <w:p>
            <w:r>
              <w:t>Core Concepts</w:t>
              <w:br/>
              <w:t>OOP • DBMS • Data Structures • Software Engineering</w:t>
            </w:r>
          </w:p>
          <w:p>
            <w:r>
              <w:rPr>
                <w:b/>
                <w:sz w:val="22"/>
              </w:rPr>
              <w:t>EDUCATION</w:t>
            </w:r>
          </w:p>
          <w:p>
            <w:r>
              <w:t>Bachelor of Computer Applications (BCA)</w:t>
              <w:br/>
              <w:t>Currently Pursuing</w:t>
            </w:r>
          </w:p>
          <w:p>
            <w:r>
              <w:rPr>
                <w:b/>
                <w:sz w:val="22"/>
              </w:rPr>
              <w:t>ACHIEVEMENTS</w:t>
            </w:r>
          </w:p>
          <w:p>
            <w:r>
              <w:t>Black Belt – Taekwondo</w:t>
            </w:r>
          </w:p>
          <w:p>
            <w:r>
              <w:rPr>
                <w:b/>
                <w:sz w:val="22"/>
              </w:rPr>
              <w:t>CERTIFICATIONS</w:t>
            </w:r>
          </w:p>
          <w:p>
            <w:r>
              <w:t>Add completed certifications as you earn them.</w:t>
            </w:r>
          </w:p>
        </w:tc>
        <w:tc>
          <w:tcPr>
            <w:tcW w:type="dxa" w:w="5472"/>
          </w:tcPr>
          <w:p/>
          <w:p>
            <w:r>
              <w:rPr>
                <w:b/>
                <w:sz w:val="22"/>
              </w:rPr>
              <w:t>FEATURED PROJECTS</w:t>
            </w:r>
          </w:p>
          <w:p>
            <w:r>
              <w:rPr>
                <w:b/>
                <w:sz w:val="22"/>
              </w:rPr>
              <w:t>MiniArcade</w:t>
            </w:r>
          </w:p>
          <w:p>
            <w:r>
              <w:t>HTML • CSS • JavaScript</w:t>
            </w:r>
          </w:p>
          <w:p>
            <w:r>
              <w:t>A browser-based arcade featuring five classic games built as a single responsive web application with a consistent interface and gameplay experience.</w:t>
            </w:r>
          </w:p>
          <w:p>
            <w:r>
              <w:t>GitHub • Live Demo</w:t>
            </w:r>
          </w:p>
          <w:p>
            <w:r>
              <w:rPr>
                <w:b/>
                <w:sz w:val="22"/>
              </w:rPr>
              <w:t>EasternNova Portfolio</w:t>
            </w:r>
          </w:p>
          <w:p>
            <w:r>
              <w:t>HTML • CSS • JavaScript</w:t>
            </w:r>
          </w:p>
          <w:p>
            <w:r>
              <w:t>A responsive portfolio showcasing projects, technical skills, and interactive web experiences through modern layouts and animations.</w:t>
            </w:r>
          </w:p>
          <w:p>
            <w:r>
              <w:t>GitHub • Live Demo</w:t>
            </w:r>
          </w:p>
          <w:p>
            <w:r>
              <w:rPr>
                <w:b/>
                <w:sz w:val="22"/>
              </w:rPr>
              <w:t>Novara (Ongoing)</w:t>
            </w:r>
          </w:p>
          <w:p>
            <w:r>
              <w:t>Planned: React • Node.js • AI</w:t>
            </w:r>
          </w:p>
          <w:p>
            <w:r>
              <w:t>An intelligent reading companion focused on AI-assisted reading, annotations, digital libraries, and personalized reading insights.</w:t>
            </w:r>
          </w:p>
          <w:p>
            <w:r>
              <w:t>GitHub • Live Demo</w:t>
            </w:r>
          </w:p>
          <w:p>
            <w:r>
              <w:rPr>
                <w:b/>
                <w:sz w:val="22"/>
              </w:rPr>
              <w:t>EXPERIENCE</w:t>
            </w:r>
          </w:p>
          <w:p>
            <w:r>
              <w:t>Private Tutor</w:t>
              <w:br/>
              <w:t>Teach school students and prepare learning materials while developing communication and mentoring skills.</w:t>
            </w:r>
          </w:p>
        </w:tc>
      </w:tr>
    </w:tbl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